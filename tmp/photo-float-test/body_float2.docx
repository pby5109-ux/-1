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测试段落</w:t>
      </w:r>
      <w:r>
        <w:t xml:space="preserve"> </w:t>
      </w:r>
      <w:r>
        <w:drawing>
          <wp:anchor xmlns:a="http://schemas.openxmlformats.org/drawingml/2006/main" distT="0" distB="0" distL="0" distR="0" simplePos="0" relativeHeight="251658240" behindDoc="0" locked="0" layoutInCell="1" allowOverlap="1">
            <wp:simplePos x="0" y="0"/>
            <wp:positionH relativeFrom="page">
              <wp:posOffset>6297930</wp:posOffset>
            </wp:positionH>
            <wp:positionV relativeFrom="page">
              <wp:posOffset>255270</wp:posOffset>
            </wp:positionV>
            <wp:extent cx="773430" cy="1082802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4000" cy="10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