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测试段落</w:t>
      </w:r>
      <w:r>
        <w:t xml:space="preserve"> </w:t>
      </w:r>
      <w:r>
        <w:drawing>
          <wp:anchor xmlns:a="http://schemas.openxmlformats.org/drawingml/2006/main" distT="0" distB="0" distL="0" distR="0" simplePos="0" relativeHeight="251658240" behindDoc="0" locked="0" layoutInCell="1" allowOverlap="1">
            <wp:simplePos x="0" y="0"/>
            <wp:positionH relativeFrom="page">
              <wp:posOffset>6297930</wp:posOffset>
            </wp:positionH>
            <wp:positionV relativeFrom="page">
              <wp:posOffset>255270</wp:posOffset>
            </wp:positionV>
            <wp:extent cx="773430" cy="1082802"/>
            <wp:effectExtent l="0" t="0" r="0" b="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4000" cy="10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