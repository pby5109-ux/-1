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8787"/>
        <w:gridCol w:w="1587"/>
      </w:tblGrid>
      <w:tr>
        <w:tc>
          <w:tcPr>
            <w:tcW w:type="dxa" w:w="8280"/>
            <w:tcMar>
              <w:top w:w="0" w:type="dxa"/>
              <w:start w:w="0" w:type="dxa"/>
              <w:bottom w:w="25" w:type="dxa"/>
              <w:end w:w="40" w:type="dxa"/>
            </w:tcMar>
            <w:vAlign w:val="center"/>
            <w:tcBorders>
              <w:bottom w:val="single" w:sz="12" w:color="1F4E79" w:space="0"/>
            </w:tcBorders>
          </w:tcPr>
          <w:p>
            <w:pPr>
              <w:keepNext/>
              <w:keepLines/>
              <w:widowControl w:val="0"/>
              <w:spacing w:before="0" w:after="8" w:line="240" w:lineRule="auto"/>
            </w:pPr>
            <w:r>
              <w:rPr>
                <w:rFonts w:ascii="Arial" w:hAnsi="Arial" w:eastAsia="微软雅黑"/>
                <w:b/>
                <w:color w:val="1F4E79"/>
                <w:sz w:val="43"/>
              </w:rPr>
              <w:t>彭博裕</w:t>
            </w:r>
            <w:r>
              <w:rPr>
                <w:rFonts w:ascii="Arial" w:hAnsi="Arial" w:eastAsia="微软雅黑"/>
                <w:b/>
                <w:color w:val="1F4E79"/>
                <w:sz w:val="19"/>
              </w:rPr>
              <w:t xml:space="preserve">   求职意向：电子信息技术岗</w:t>
            </w:r>
          </w:p>
          <w:p>
            <w:pPr>
              <w:keepNext/>
              <w:keepLines/>
              <w:widowControl w:val="0"/>
              <w:spacing w:before="0" w:after="9" w:line="240" w:lineRule="auto"/>
            </w:pPr>
            <w:r>
              <w:rPr>
                <w:rFonts w:ascii="Arial" w:hAnsi="Arial" w:eastAsia="微软雅黑"/>
                <w:b w:val="0"/>
                <w:color w:val="202733"/>
                <w:sz w:val="16"/>
              </w:rPr>
              <w:t>电话：17668025109   邮箱：1174035686@qq.com   2027届</w:t>
            </w:r>
          </w:p>
          <w:p>
            <w:pPr>
              <w:keepNext w:val="0"/>
              <w:keepLines/>
              <w:widowControl w:val="0"/>
              <w:spacing w:before="0" w:after="0" w:line="240" w:lineRule="auto"/>
            </w:pPr>
            <w:r>
              <w:rPr>
                <w:rFonts w:ascii="Arial" w:hAnsi="Arial" w:eastAsia="微软雅黑"/>
                <w:b w:val="0"/>
                <w:color w:val="5B6573"/>
                <w:sz w:val="16"/>
              </w:rPr>
              <w:t>嵌入式研发｜测试验证｜技术支持｜工程实施</w:t>
            </w:r>
          </w:p>
        </w:tc>
        <w:tc>
          <w:tcPr>
            <w:tcW w:type="dxa" w:w="2088"/>
            <w:tcMar>
              <w:top w:w="0" w:type="dxa"/>
              <w:start w:w="0" w:type="dxa"/>
              <w:bottom w:w="0" w:type="dxa"/>
              <w:end w:w="0" w:type="dxa"/>
            </w:tcMar>
            <w:vAlign w:val="center"/>
            <w:tcBorders>
              <w:bottom w:val="single" w:sz="12" w:color="1F4E79" w:space="0"/>
            </w:tcBorders>
          </w:tcPr>
          <w:p>
            <w:pPr>
              <w:spacing w:after="0"/>
              <w:jc w:val="right"/>
            </w:pPr>
            <w:r>
              <w:drawing>
                <wp:inline xmlns:a="http://schemas.openxmlformats.org/drawingml/2006/main" xmlns:pic="http://schemas.openxmlformats.org/drawingml/2006/picture">
                  <wp:extent cx="774000" cy="1062000"/>
                  <wp:docPr id="1" name="Picture 1"/>
                  <wp:cNvGraphicFramePr>
                    <a:graphicFrameLocks noChangeAspect="1"/>
                  </wp:cNvGraphicFramePr>
                  <a:graphic>
                    <a:graphicData uri="http://schemas.openxmlformats.org/drawingml/2006/picture">
                      <pic:pic>
                        <pic:nvPicPr>
                          <pic:cNvPr id="0" name="photo.jpeg"/>
                          <pic:cNvPicPr/>
                        </pic:nvPicPr>
                        <pic:blipFill>
                          <a:blip r:embed="rId9"/>
                          <a:stretch>
                            <a:fillRect/>
                          </a:stretch>
                        </pic:blipFill>
                        <pic:spPr>
                          <a:xfrm>
                            <a:off x="0" y="0"/>
                            <a:ext cx="774000" cy="1062000"/>
                          </a:xfrm>
                          <a:prstGeom prst="rect"/>
                        </pic:spPr>
                      </pic:pic>
                    </a:graphicData>
                  </a:graphic>
                </wp:inline>
              </w:drawing>
            </w:r>
          </w:p>
        </w:tc>
      </w:tr>
    </w:tbl>
    <w:p>
      <w:pPr>
        <w:keepNext/>
        <w:keepLines/>
        <w:widowControl w:val="0"/>
        <w:spacing w:before="32" w:after="10" w:line="240" w:lineRule="auto"/>
        <w:pBdr>
          <w:bottom w:val="single" w:sz="5" w:space="1" w:color="1F4E79"/>
        </w:pBdr>
      </w:pPr>
      <w:r>
        <w:rPr>
          <w:rFonts w:ascii="Arial" w:hAnsi="Arial" w:eastAsia="微软雅黑"/>
          <w:b/>
          <w:color w:val="1F4E79"/>
          <w:sz w:val="20"/>
        </w:rPr>
        <w:t>教育背景</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09"/>
        <w:gridCol w:w="2609"/>
        <w:gridCol w:w="2609"/>
        <w:gridCol w:w="2609"/>
      </w:tblGrid>
      <w:tr>
        <w:trPr>
          <w:cantSplit/>
        </w:trPr>
        <w:tc>
          <w:tcPr>
            <w:tcW w:type="dxa" w:w="2088"/>
            <w:tcMar>
              <w:top w:w="0" w:type="dxa"/>
              <w:start w:w="0" w:type="dxa"/>
              <w:bottom w:w="0" w:type="dxa"/>
              <w:end w:w="0" w:type="dxa"/>
            </w:tcMar>
          </w:tcPr>
          <w:p>
            <w:pPr>
              <w:keepNext w:val="0"/>
              <w:keepLines/>
              <w:widowControl w:val="0"/>
              <w:spacing w:before="0" w:after="0" w:line="240" w:lineRule="auto"/>
            </w:pPr>
            <w:r>
              <w:rPr>
                <w:rFonts w:ascii="Arial" w:hAnsi="Arial" w:eastAsia="微软雅黑"/>
                <w:b w:val="0"/>
                <w:color w:val="202733"/>
                <w:sz w:val="16"/>
              </w:rPr>
              <w:t>2023.09—2027.06</w:t>
            </w:r>
          </w:p>
        </w:tc>
        <w:tc>
          <w:tcPr>
            <w:tcW w:type="dxa" w:w="2448"/>
            <w:tcMar>
              <w:top w:w="0" w:type="dxa"/>
              <w:start w:w="0" w:type="dxa"/>
              <w:bottom w:w="0" w:type="dxa"/>
              <w:end w:w="0" w:type="dxa"/>
            </w:tcMar>
          </w:tcPr>
          <w:p>
            <w:pPr>
              <w:keepNext w:val="0"/>
              <w:keepLines/>
              <w:widowControl w:val="0"/>
              <w:spacing w:before="0" w:after="0" w:line="240" w:lineRule="auto"/>
            </w:pPr>
            <w:r>
              <w:rPr>
                <w:rFonts w:ascii="Arial" w:hAnsi="Arial" w:eastAsia="微软雅黑"/>
                <w:b/>
                <w:color w:val="202733"/>
                <w:sz w:val="16"/>
              </w:rPr>
              <w:t>山东建筑大学</w:t>
            </w:r>
          </w:p>
        </w:tc>
        <w:tc>
          <w:tcPr>
            <w:tcW w:type="dxa" w:w="3384"/>
            <w:tcMar>
              <w:top w:w="0" w:type="dxa"/>
              <w:start w:w="0" w:type="dxa"/>
              <w:bottom w:w="0" w:type="dxa"/>
              <w:end w:w="0" w:type="dxa"/>
            </w:tcMar>
          </w:tcPr>
          <w:p>
            <w:pPr>
              <w:keepNext w:val="0"/>
              <w:keepLines/>
              <w:widowControl w:val="0"/>
              <w:spacing w:before="0" w:after="0" w:line="240" w:lineRule="auto"/>
            </w:pPr>
            <w:r>
              <w:rPr>
                <w:rFonts w:ascii="Arial" w:hAnsi="Arial" w:eastAsia="微软雅黑"/>
                <w:b w:val="0"/>
                <w:color w:val="202733"/>
                <w:sz w:val="16"/>
              </w:rPr>
              <w:t>物联网工程｜本科</w:t>
            </w:r>
          </w:p>
        </w:tc>
        <w:tc>
          <w:tcPr>
            <w:tcW w:type="dxa" w:w="2448"/>
            <w:tcMar>
              <w:top w:w="0" w:type="dxa"/>
              <w:start w:w="0" w:type="dxa"/>
              <w:bottom w:w="0" w:type="dxa"/>
              <w:end w:w="0" w:type="dxa"/>
            </w:tcMar>
          </w:tcPr>
          <w:p>
            <w:pPr>
              <w:keepNext w:val="0"/>
              <w:keepLines/>
              <w:widowControl w:val="0"/>
              <w:spacing w:before="0" w:after="0" w:line="240" w:lineRule="auto"/>
              <w:jc w:val="right"/>
            </w:pPr>
            <w:r>
              <w:rPr>
                <w:rFonts w:ascii="Arial" w:hAnsi="Arial" w:eastAsia="微软雅黑"/>
                <w:b w:val="0"/>
                <w:color w:val="202733"/>
                <w:sz w:val="16"/>
              </w:rPr>
              <w:t>专业综合测评前20%</w:t>
            </w:r>
          </w:p>
        </w:tc>
      </w:tr>
    </w:tbl>
    <w:p>
      <w:pPr>
        <w:keepNext/>
        <w:keepLines/>
        <w:widowControl w:val="0"/>
        <w:spacing w:before="32" w:after="10" w:line="240" w:lineRule="auto"/>
        <w:pBdr>
          <w:bottom w:val="single" w:sz="5" w:space="1" w:color="1F4E79"/>
        </w:pBdr>
      </w:pPr>
      <w:r>
        <w:rPr>
          <w:rFonts w:ascii="Arial" w:hAnsi="Arial" w:eastAsia="微软雅黑"/>
          <w:b/>
          <w:color w:val="1F4E79"/>
          <w:sz w:val="20"/>
        </w:rPr>
        <w:t>专业技能</w:t>
      </w:r>
    </w:p>
    <w:p>
      <w:pPr>
        <w:keepNext w:val="0"/>
        <w:keepLines/>
        <w:widowControl w:val="0"/>
        <w:spacing w:before="0" w:after="5" w:line="242" w:lineRule="auto"/>
      </w:pPr>
      <w:r>
        <w:rPr>
          <w:rFonts w:ascii="Arial" w:hAnsi="Arial" w:eastAsia="微软雅黑"/>
          <w:b/>
          <w:sz w:val="15"/>
        </w:rPr>
        <w:t>工程协作：</w:t>
      </w:r>
      <w:r>
        <w:rPr>
          <w:rFonts w:ascii="Arial" w:hAnsi="Arial" w:eastAsia="微软雅黑"/>
          <w:b w:val="0"/>
          <w:sz w:val="15"/>
        </w:rPr>
        <w:t>使用Keil、STM32CubeMX、VS Code、CLion、CMake/GCC、OpenOCD和Git完成工程构建与调试；使用WPS/Office整理测试记录、技术材料和汇报文档；CET-4、C1驾驶证。</w:t>
      </w:r>
    </w:p>
    <w:p>
      <w:pPr>
        <w:keepNext w:val="0"/>
        <w:keepLines/>
        <w:widowControl w:val="0"/>
        <w:spacing w:before="0" w:after="5" w:line="242" w:lineRule="auto"/>
      </w:pPr>
      <w:r>
        <w:rPr>
          <w:rFonts w:ascii="Arial" w:hAnsi="Arial" w:eastAsia="微软雅黑"/>
          <w:b/>
          <w:color w:val="202733"/>
          <w:sz w:val="15"/>
        </w:rPr>
        <w:t>测试验证：</w:t>
      </w:r>
      <w:r>
        <w:rPr>
          <w:rFonts w:ascii="Arial" w:hAnsi="Arial" w:eastAsia="微软雅黑"/>
          <w:b w:val="0"/>
          <w:color w:val="202733"/>
          <w:sz w:val="15"/>
        </w:rPr>
        <w:t>能够结合需求、原理图和芯片手册制定排查顺序，使用ST-Link、示波器、万用表及串口工具完成信号测试、功能验证和问题定位。</w:t>
      </w:r>
    </w:p>
    <w:p>
      <w:pPr>
        <w:keepNext w:val="0"/>
        <w:keepLines/>
        <w:widowControl w:val="0"/>
        <w:spacing w:before="0" w:after="5" w:line="242" w:lineRule="auto"/>
      </w:pPr>
      <w:r>
        <w:rPr>
          <w:rFonts w:ascii="Arial" w:hAnsi="Arial" w:eastAsia="微软雅黑"/>
          <w:b/>
          <w:sz w:val="15"/>
        </w:rPr>
        <w:t>专业基础：</w:t>
      </w:r>
      <w:r>
        <w:rPr>
          <w:rFonts w:ascii="Arial" w:hAnsi="Arial" w:eastAsia="微软雅黑"/>
          <w:b w:val="0"/>
          <w:sz w:val="15"/>
        </w:rPr>
        <w:t>熟悉C语言、STM32F103、FreeRTOS以及UART/I²C/SPI、ADC/DMA/PWM等常用外设，具备嵌入式模块开发和软硬件联调基础。</w:t>
      </w:r>
    </w:p>
    <w:p>
      <w:pPr>
        <w:keepNext/>
        <w:keepLines/>
        <w:widowControl w:val="0"/>
        <w:spacing w:before="32" w:after="10" w:line="240" w:lineRule="auto"/>
        <w:pBdr>
          <w:bottom w:val="single" w:sz="5" w:space="1" w:color="1F4E79"/>
        </w:pBdr>
      </w:pPr>
      <w:r>
        <w:rPr>
          <w:rFonts w:ascii="Arial" w:hAnsi="Arial" w:eastAsia="微软雅黑"/>
          <w:b/>
          <w:color w:val="1F4E79"/>
          <w:sz w:val="20"/>
        </w:rPr>
        <w:t>项目经历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基于STM32与FreeRTOS的综合电子测量平台</w:t>
            </w:r>
            <w:r>
              <w:rPr>
                <w:rFonts w:ascii="Arial" w:hAnsi="Arial" w:eastAsia="微软雅黑"/>
                <w:b w:val="0"/>
                <w:color w:val="1F4E79"/>
                <w:sz w:val="15"/>
              </w:rPr>
              <w:t>｜核心开发与系统调试</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2026.03—2026.06</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系统架构：</w:t>
      </w:r>
      <w:r>
        <w:rPr>
          <w:rFonts w:ascii="Arial" w:hAnsi="Arial" w:eastAsia="微软雅黑"/>
          <w:b w:val="0"/>
          <w:color w:val="202733"/>
          <w:sz w:val="15"/>
        </w:rPr>
        <w:t>基于STM32F103RCT6与FreeRTOS完成集示波采集、数字万用表、信号发生器及稳压电源输出监测于一体的综合测量平台；采用BSP/GUI/TASK分层，通过事件组按区域刷新、单槽覆盖队列传递最新测量值，并以二值信号量同步SPI DMA传输完成，减少轮询与无效刷新。</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示波采集：</w:t>
      </w:r>
      <w:r>
        <w:rPr>
          <w:rFonts w:ascii="Arial" w:hAnsi="Arial" w:eastAsia="微软雅黑"/>
          <w:b w:val="0"/>
          <w:color w:val="202733"/>
          <w:sz w:val="15"/>
        </w:rPr>
        <w:t>构建比较器—EXTI—TIM3 TRGO—ADC1—DMA采集链，最高500 kSa/s采集1024点；结合10 ms Hold-Off、100 ms强制触发及Auto/One-Shot状态控制，完成触发窗口管理、无信号兜底与单帧冻结，并通过两种模式的实机验证。</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测量输出：</w:t>
      </w:r>
      <w:r>
        <w:rPr>
          <w:rFonts w:ascii="Arial" w:hAnsi="Arial" w:eastAsia="微软雅黑"/>
          <w:b w:val="0"/>
          <w:color w:val="202733"/>
          <w:sz w:val="15"/>
        </w:rPr>
        <w:t>采用ADC1注入组以10 Hz周期采集DMM输入、VREFINT、稳压输出和触发阈值，基于VREFINT反推VDDA并结合GPIO档位识别完成多量程换算；通过TIM5 TRGO驱动DAC+DMA循环输出正弦波、方波和三角波，动态调整采样率与有效点数，解决低频档定时参数未更新及频率切换滞后一档问题。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基于STM32与FreeRTOS的智慧农场环境监测与控制系统</w:t>
            </w:r>
            <w:r>
              <w:rPr>
                <w:rFonts w:ascii="Arial" w:hAnsi="Arial" w:eastAsia="微软雅黑"/>
                <w:b w:val="0"/>
                <w:color w:val="1F4E79"/>
                <w:sz w:val="15"/>
              </w:rPr>
              <w:t>｜核心开发与系统优化</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2025.07—2025.09</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任务架构：</w:t>
      </w:r>
      <w:r>
        <w:rPr>
          <w:rFonts w:ascii="Arial" w:hAnsi="Arial" w:eastAsia="微软雅黑"/>
          <w:b w:val="0"/>
          <w:color w:val="202733"/>
          <w:sz w:val="15"/>
        </w:rPr>
        <w:t>基于STM32F103C8T6与FreeRTOS搭建环境监测和自动控制系统，将传感采集、按键/编码器、OLED显示和BLE通信划分为Sensor、Input、Screen、BLE四个任务，并以farmState/farmSafeRange解耦实时状态、界面显示与可配置安全阈值。</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数据采集：</w:t>
      </w:r>
      <w:r>
        <w:rPr>
          <w:rFonts w:ascii="Arial" w:hAnsi="Arial" w:eastAsia="微软雅黑"/>
          <w:b w:val="0"/>
          <w:color w:val="202733"/>
          <w:sz w:val="15"/>
        </w:rPr>
        <w:t>结合AHT20、BH1750及土壤/雨滴传感器采集空气温湿度、土壤温湿度、光照和降雨数据，使用ADC1扫描与循环DMA、ADC2连续转换及I²C完成多源数据读取；以互斥锁保护AHT20与OLED共享的I²C1总线。</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控制告警：</w:t>
      </w:r>
      <w:r>
        <w:rPr>
          <w:rFonts w:ascii="Arial" w:hAnsi="Arial" w:eastAsia="微软雅黑"/>
          <w:b w:val="0"/>
          <w:color w:val="202733"/>
          <w:sz w:val="15"/>
        </w:rPr>
        <w:t>基于阈值驱动水泵和PWM风扇，通过指针消息队列与UART DMA发送JSON告警；完善队列满时的消息内存释放，将持续报警改为warning/recovered状态边沿，并为水泵加入5%滞回，形成异常检测—执行器联动—蓝牙告警—恢复通知的控制闭环，减少重复消息与临界启停。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基于STM32的低功耗LoRa环境传感节点</w:t>
            </w:r>
            <w:r>
              <w:rPr>
                <w:rFonts w:ascii="Arial" w:hAnsi="Arial" w:eastAsia="微软雅黑"/>
                <w:b w:val="0"/>
                <w:color w:val="1F4E79"/>
                <w:sz w:val="15"/>
              </w:rPr>
              <w:t>｜独立开发</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2025.11—2026.01</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系统设计：</w:t>
      </w:r>
      <w:r>
        <w:rPr>
          <w:rFonts w:ascii="Arial" w:hAnsi="Arial" w:eastAsia="微软雅黑"/>
          <w:b w:val="0"/>
          <w:color w:val="202733"/>
          <w:sz w:val="15"/>
        </w:rPr>
        <w:t>独立完成基于STM32F103C8T6的环境传感节点，结合硬件I²C、GPIO模拟I²C与ADC采集温湿度、光照和雨滴数据，实现OLED显示、阈值指示及RTC Alarm每5秒唤醒的Stop低功耗运行闭环。</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通信协议：</w:t>
      </w:r>
      <w:r>
        <w:rPr>
          <w:rFonts w:ascii="Arial" w:hAnsi="Arial" w:eastAsia="微软雅黑"/>
          <w:b w:val="0"/>
          <w:color w:val="202733"/>
          <w:sz w:val="15"/>
        </w:rPr>
        <w:t>通过USART3 TX DMA发送LoRa遥测数据，设计18字节数据帧、CRC16-CCITT、Node ID/Sequence、ACK匹配与一次重试，并编写PC串口网关实现流式组帧、校验、重复帧识别和ACK生成。</w:t>
      </w:r>
    </w:p>
    <w:p>
      <w:pPr>
        <w:keepNext/>
        <w:keepLines/>
        <w:widowControl w:val="0"/>
        <w:spacing w:before="32" w:after="10" w:line="240" w:lineRule="auto"/>
        <w:pBdr>
          <w:bottom w:val="single" w:sz="5" w:space="1" w:color="1F4E79"/>
        </w:pBdr>
      </w:pPr>
      <w:r>
        <w:rPr>
          <w:rFonts w:ascii="Arial" w:hAnsi="Arial" w:eastAsia="微软雅黑"/>
          <w:b/>
          <w:color w:val="1F4E79"/>
          <w:sz w:val="20"/>
        </w:rPr>
        <w:t>企业实践</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烟台东方威思顿电气有限公司</w:t>
            </w:r>
            <w:r>
              <w:rPr>
                <w:rFonts w:ascii="Arial" w:hAnsi="Arial" w:eastAsia="微软雅黑"/>
                <w:b w:val="0"/>
                <w:color w:val="1F4E79"/>
                <w:sz w:val="15"/>
              </w:rPr>
              <w:t>｜智能电表软硬件测试实习生</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sz w:val="16"/>
              </w:rPr>
              <w:t>2025.10—2025.11</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产品认知：</w:t>
      </w:r>
      <w:r>
        <w:rPr>
          <w:rFonts w:ascii="Arial" w:hAnsi="Arial" w:eastAsia="微软雅黑"/>
          <w:b w:val="0"/>
          <w:color w:val="202733"/>
          <w:sz w:val="15"/>
        </w:rPr>
        <w:t>学习智能电表及用电信息采集终端的原理图、PCBA布局与主要元器件，梳理电源、采样、计量、通信与安全防护单元；结合IP68高防护电表案例理解密封结构设计。</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开发板实践：</w:t>
      </w:r>
      <w:r>
        <w:rPr>
          <w:rFonts w:ascii="Arial" w:hAnsi="Arial" w:eastAsia="微软雅黑"/>
          <w:b w:val="0"/>
          <w:color w:val="202733"/>
          <w:sz w:val="15"/>
        </w:rPr>
        <w:t>参加电能表开发板软硬件讲解与上手操作，学习工况事件、远程费控和主动上报等功能，并围绕终端采集异常建立供电接线—信号输入—通信参数—软件逻辑的分层排查方法。</w:t>
      </w:r>
    </w:p>
    <w:p>
      <w:pPr>
        <w:keepNext/>
        <w:keepLines/>
        <w:widowControl w:val="0"/>
        <w:spacing w:before="32" w:after="10" w:line="240" w:lineRule="auto"/>
        <w:pBdr>
          <w:bottom w:val="single" w:sz="5" w:space="1" w:color="1F4E79"/>
        </w:pBdr>
      </w:pPr>
      <w:r>
        <w:rPr>
          <w:rFonts w:ascii="Arial" w:hAnsi="Arial" w:eastAsia="微软雅黑"/>
          <w:b/>
          <w:color w:val="1F4E79"/>
          <w:sz w:val="20"/>
        </w:rPr>
        <w:t>校园经历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山东建筑大学校学生会科创部</w:t>
            </w:r>
            <w:r>
              <w:rPr>
                <w:rFonts w:ascii="Arial" w:hAnsi="Arial" w:eastAsia="微软雅黑"/>
                <w:b w:val="0"/>
                <w:color w:val="1F4E79"/>
                <w:sz w:val="15"/>
              </w:rPr>
              <w:t>｜部长</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2023.09—2025.06</w:t>
            </w:r>
          </w:p>
        </w:tc>
      </w:tr>
    </w:tbl>
    <w:p>
      <w:pPr>
        <w:keepNext w:val="0"/>
        <w:keepLines/>
        <w:widowControl w:val="0"/>
        <w:spacing w:before="0" w:after="4" w:line="242" w:lineRule="auto"/>
        <w:ind w:left="204" w:hanging="204"/>
      </w:pPr>
      <w:r>
        <w:rPr>
          <w:rFonts w:ascii="Arial" w:hAnsi="Arial" w:eastAsia="微软雅黑"/>
          <w:b/>
          <w:sz w:val="15"/>
        </w:rPr>
        <w:t xml:space="preserve">• </w:t>
      </w:r>
      <w:r>
        <w:rPr>
          <w:rFonts w:ascii="Arial" w:hAnsi="Arial" w:eastAsia="微软雅黑"/>
          <w:b/>
          <w:sz w:val="15"/>
        </w:rPr>
        <w:t>组织管理：</w:t>
      </w:r>
      <w:r>
        <w:rPr>
          <w:rFonts w:ascii="Arial" w:hAnsi="Arial" w:eastAsia="微软雅黑"/>
          <w:b w:val="0"/>
          <w:sz w:val="15"/>
        </w:rPr>
        <w:t>统筹约50名成员开展任务分工与跨部门沟通，参与组织电赛、西门子杯、蓝桥杯及国产MCU产品等校级宣讲，协调宣传、人员、场地与流程，保障多方信息一致和活动按计划推进。</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风险保障：</w:t>
      </w:r>
      <w:r>
        <w:rPr>
          <w:rFonts w:ascii="Arial" w:hAnsi="Arial" w:eastAsia="微软雅黑"/>
          <w:b w:val="0"/>
          <w:color w:val="202733"/>
          <w:sz w:val="15"/>
        </w:rPr>
        <w:t>参与组织文艺晚会、校园歌手大赛等200余人活动，制定麦克风和音响主备方案；音频设备突发故障后按预案切换备用设备，恢复现场声音并保障流程继续。</w:t>
      </w:r>
    </w:p>
    <w:p>
      <w:pPr>
        <w:keepNext/>
        <w:keepLines/>
        <w:widowControl w:val="0"/>
        <w:spacing w:before="32" w:after="10" w:line="240" w:lineRule="auto"/>
        <w:pBdr>
          <w:bottom w:val="single" w:sz="5" w:space="1" w:color="1F4E79"/>
        </w:pBdr>
      </w:pPr>
      <w:r>
        <w:rPr>
          <w:rFonts w:ascii="Arial" w:hAnsi="Arial" w:eastAsia="微软雅黑"/>
          <w:b/>
          <w:color w:val="1F4E79"/>
          <w:sz w:val="20"/>
        </w:rPr>
        <w:t>竞赛实践与荣誉</w:t>
      </w:r>
    </w:p>
    <w:p>
      <w:pPr>
        <w:keepNext w:val="0"/>
        <w:keepLines/>
        <w:widowControl w:val="0"/>
        <w:spacing w:before="0" w:after="3" w:line="242" w:lineRule="auto"/>
      </w:pPr>
      <w:r>
        <w:rPr>
          <w:rFonts w:ascii="Arial" w:hAnsi="Arial" w:eastAsia="微软雅黑"/>
          <w:b/>
          <w:color w:val="202733"/>
          <w:sz w:val="15"/>
        </w:rPr>
        <w:t>蓝桥杯：</w:t>
      </w:r>
      <w:r>
        <w:rPr>
          <w:rFonts w:ascii="Arial" w:hAnsi="Arial" w:eastAsia="微软雅黑"/>
          <w:b w:val="0"/>
          <w:color w:val="202733"/>
          <w:sz w:val="15"/>
        </w:rPr>
        <w:t>第十六届全国软件和信息技术专业人才大赛单片机设计与开发大学组山东赛区三等奖（2025）。</w:t>
      </w:r>
    </w:p>
    <w:p>
      <w:pPr>
        <w:keepNext w:val="0"/>
        <w:keepLines/>
        <w:widowControl w:val="0"/>
        <w:spacing w:before="0" w:after="3" w:line="242" w:lineRule="auto"/>
      </w:pPr>
      <w:r>
        <w:rPr>
          <w:rFonts w:ascii="Arial" w:hAnsi="Arial" w:eastAsia="微软雅黑"/>
          <w:b/>
          <w:sz w:val="15"/>
        </w:rPr>
        <w:t>电子设计：</w:t>
      </w:r>
      <w:r>
        <w:rPr>
          <w:rFonts w:ascii="Arial" w:hAnsi="Arial" w:eastAsia="微软雅黑"/>
          <w:b w:val="0"/>
          <w:sz w:val="15"/>
        </w:rPr>
        <w:t>TI杯2025年全国大学生电子设计竞赛E题《简易自行瞄准装置》；基于TI MSPM0G3507负责按键/OLED交互与五路灰度循迹模块，完成状态编码、偏差映射及PID/差速控制接口联调。</w:t>
      </w:r>
    </w:p>
    <w:p>
      <w:pPr>
        <w:keepNext w:val="0"/>
        <w:keepLines/>
        <w:widowControl w:val="0"/>
        <w:spacing w:before="0" w:after="3" w:line="242" w:lineRule="auto"/>
      </w:pPr>
      <w:r>
        <w:rPr>
          <w:rFonts w:ascii="Arial" w:hAnsi="Arial" w:eastAsia="微软雅黑"/>
          <w:b/>
          <w:color w:val="202733"/>
          <w:sz w:val="15"/>
        </w:rPr>
        <w:t>项目实践：</w:t>
      </w:r>
      <w:r>
        <w:rPr>
          <w:rFonts w:ascii="Arial" w:hAnsi="Arial" w:eastAsia="微软雅黑"/>
          <w:b w:val="0"/>
          <w:color w:val="202733"/>
          <w:sz w:val="15"/>
        </w:rPr>
        <w:t>2025.05—2025.07担任STM32F103C8T6开放实验小车循迹小组负责人，完成五路灰度状态处理与误差接口，项目及个人验收优秀。</w:t>
      </w:r>
    </w:p>
    <w:p>
      <w:pPr>
        <w:keepNext w:val="0"/>
        <w:keepLines/>
        <w:widowControl w:val="0"/>
        <w:spacing w:before="0" w:after="3" w:line="242" w:lineRule="auto"/>
      </w:pPr>
      <w:r>
        <w:rPr>
          <w:rFonts w:ascii="Arial" w:hAnsi="Arial" w:eastAsia="微软雅黑"/>
          <w:b/>
          <w:sz w:val="15"/>
        </w:rPr>
        <w:t>校级荣誉：</w:t>
      </w:r>
      <w:r>
        <w:rPr>
          <w:rFonts w:ascii="Arial" w:hAnsi="Arial" w:eastAsia="微软雅黑"/>
          <w:b w:val="0"/>
          <w:sz w:val="15"/>
        </w:rPr>
        <w:t>优秀共青团员｜优秀学生（个人）｜三好学生</w:t>
      </w:r>
    </w:p>
    <w:p>
      <w:pPr>
        <w:keepNext/>
        <w:keepLines/>
        <w:widowControl w:val="0"/>
        <w:spacing w:before="32" w:after="10" w:line="240" w:lineRule="auto"/>
        <w:pBdr>
          <w:bottom w:val="single" w:sz="5" w:space="1" w:color="1F4E79"/>
        </w:pBdr>
      </w:pPr>
      <w:r>
        <w:rPr>
          <w:rFonts w:ascii="Arial" w:hAnsi="Arial" w:eastAsia="微软雅黑"/>
          <w:b/>
          <w:color w:val="1F4E79"/>
          <w:sz w:val="20"/>
        </w:rPr>
        <w:t>自我评价</w:t>
      </w:r>
    </w:p>
    <w:p>
      <w:pPr>
        <w:keepNext w:val="0"/>
        <w:keepLines/>
        <w:widowControl w:val="0"/>
        <w:spacing w:before="0" w:after="0" w:line="242" w:lineRule="auto"/>
      </w:pPr>
      <w:r>
        <w:rPr>
          <w:rFonts w:ascii="Arial" w:hAnsi="Arial" w:eastAsia="微软雅黑"/>
          <w:b/>
          <w:sz w:val="15"/>
        </w:rPr>
        <w:t>个人优势：</w:t>
      </w:r>
      <w:r>
        <w:rPr>
          <w:rFonts w:ascii="Arial" w:hAnsi="Arial" w:eastAsia="微软雅黑"/>
          <w:b w:val="0"/>
          <w:sz w:val="15"/>
        </w:rPr>
        <w:t>具备STM32项目开发、软硬件联调与问题定位能力；做事认真负责，注重持续学习、团队协作和现场执行。</w:t>
      </w:r>
    </w:p>
    <w:sectPr w:rsidR="00FC693F" w:rsidRPr="0006063C" w:rsidSect="00034616">
      <w:pgSz w:w="11906" w:h="16838"/>
      <w:pgMar w:top="403" w:right="734" w:bottom="259" w:left="734"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微软雅黑"/>
      <w:color w:val="202733"/>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彭博裕-电子信息技术岗-简历（优化版）</dc:title>
  <dc:subject>求职简历</dc:subject>
  <dc:creator/>
  <cp:keywords>STM32, FreeRTOS, 嵌入式, 物联网</cp:keywords>
  <dc:description/>
  <cp:lastModifiedBy/>
  <cp:revision>1</cp:revision>
  <dcterms:created xsi:type="dcterms:W3CDTF">2013-12-23T23:15:00Z</dcterms:created>
  <dcterms:modified xsi:type="dcterms:W3CDTF">2013-12-23T23:15:00Z</dcterms:modified>
  <cp:category/>
</cp:coreProperties>
</file>